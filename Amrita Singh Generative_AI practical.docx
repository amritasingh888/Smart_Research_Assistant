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32CC" w:rsidRPr="009F32CC" w:rsidRDefault="009F32CC" w:rsidP="009F32CC">
      <w:pPr>
        <w:rPr>
          <w:rFonts w:ascii="Calibri" w:eastAsia="Calibri" w:hAnsi="Calibri" w:cs="Calibri"/>
          <w:b/>
          <w:bCs/>
          <w:color w:val="002060"/>
        </w:rPr>
      </w:pPr>
      <w:r>
        <w:rPr>
          <w:b/>
          <w:color w:val="002060"/>
        </w:rPr>
        <w:t xml:space="preserve">                                                         </w:t>
      </w:r>
      <w:r w:rsidRPr="009F32CC">
        <w:rPr>
          <w:rFonts w:ascii="Calibri" w:eastAsia="Calibri" w:hAnsi="Calibri" w:cs="Calibri"/>
          <w:b/>
          <w:bCs/>
          <w:color w:val="002060"/>
        </w:rPr>
        <w:t>Module 9 – Generative AI</w:t>
      </w:r>
    </w:p>
    <w:p w:rsidR="009F32CC" w:rsidRPr="009F32CC" w:rsidRDefault="009F32CC" w:rsidP="009F32CC">
      <w:pPr>
        <w:pStyle w:val="Heading1"/>
        <w:rPr>
          <w:b w:val="0"/>
          <w:color w:val="002060"/>
        </w:rPr>
      </w:pPr>
      <w:r w:rsidRPr="009F32CC">
        <w:rPr>
          <w:b w:val="0"/>
          <w:color w:val="002060"/>
        </w:rPr>
        <w:t xml:space="preserve">Name - Amrita Singh </w:t>
      </w:r>
    </w:p>
    <w:p w:rsidR="009F32CC" w:rsidRPr="009F32CC" w:rsidRDefault="009F32CC" w:rsidP="009F32CC">
      <w:pPr>
        <w:rPr>
          <w:color w:val="002060"/>
        </w:rPr>
      </w:pPr>
      <w:r w:rsidRPr="009F32CC">
        <w:rPr>
          <w:color w:val="002060"/>
        </w:rPr>
        <w:t>Registration No – 4994884</w:t>
      </w:r>
      <w:r>
        <w:rPr>
          <w:color w:val="002060"/>
        </w:rPr>
        <w:t>1</w:t>
      </w:r>
    </w:p>
    <w:p w:rsidR="009F32CC" w:rsidRDefault="009F32CC" w:rsidP="009F32CC">
      <w:pPr>
        <w:rPr>
          <w:rFonts w:ascii="Calibri" w:eastAsia="Calibri" w:hAnsi="Calibri" w:cs="Calibri"/>
          <w:b/>
          <w:bCs/>
          <w:color w:val="000000" w:themeColor="text1"/>
        </w:rPr>
      </w:pPr>
    </w:p>
    <w:p w:rsidR="00631A74" w:rsidRPr="009F32CC" w:rsidRDefault="009F32CC" w:rsidP="009F32CC">
      <w:pPr>
        <w:rPr>
          <w:b/>
          <w:color w:val="002060"/>
        </w:rPr>
      </w:pPr>
      <w:r w:rsidRPr="009F32CC">
        <w:rPr>
          <w:b/>
          <w:color w:val="002060"/>
        </w:rPr>
        <w:t xml:space="preserve">           </w:t>
      </w:r>
      <w:r w:rsidR="00D854E7" w:rsidRPr="009F32CC">
        <w:rPr>
          <w:b/>
          <w:color w:val="002060"/>
        </w:rPr>
        <w:t>Generative AI and NLP Programs using Hugging Face Transformers</w:t>
      </w:r>
    </w:p>
    <w:p w:rsidR="00631A74" w:rsidRDefault="00D854E7">
      <w:pPr>
        <w:pStyle w:val="Heading2"/>
      </w:pPr>
      <w:r>
        <w:t>Q</w:t>
      </w:r>
      <w:r>
        <w:t>1. Understanding Human Language using a Pre-trained AI Model (BERT)</w:t>
      </w:r>
    </w:p>
    <w:p w:rsidR="00631A74" w:rsidRDefault="00D854E7">
      <w:r>
        <w:br/>
        <w:t>Problem Statement:</w:t>
      </w:r>
      <w:r>
        <w:br/>
        <w:t>You are given a short customer review like:</w:t>
      </w:r>
      <w:r>
        <w:br/>
        <w:t>"The product is very good and easy to use."</w:t>
      </w:r>
      <w:r>
        <w:br/>
      </w:r>
      <w:r>
        <w:br/>
        <w:t>The task is to</w:t>
      </w:r>
      <w:r>
        <w:t xml:space="preserve"> use a pre-trained language model to understand how the computer processes this sentence.</w:t>
      </w:r>
      <w:r>
        <w:br/>
      </w:r>
    </w:p>
    <w:p w:rsidR="00631A74" w:rsidRDefault="00D854E7">
      <w:pPr>
        <w:pStyle w:val="Heading3"/>
      </w:pPr>
      <w:r>
        <w:t>Python Code</w:t>
      </w:r>
    </w:p>
    <w:p w:rsidR="00A06812" w:rsidRDefault="00D854E7">
      <w:r>
        <w:br/>
        <w:t># Step 1: Install Required Libraries</w:t>
      </w:r>
      <w:r>
        <w:br/>
        <w:t>!pip install transformers torch -q</w:t>
      </w:r>
      <w:r>
        <w:br/>
      </w:r>
      <w:r>
        <w:br/>
        <w:t># Step 2: Import Libraries</w:t>
      </w:r>
      <w:r>
        <w:br/>
        <w:t>from transformers import BertTokenizer, BertModel</w:t>
      </w:r>
      <w:r>
        <w:br/>
        <w:t>im</w:t>
      </w:r>
      <w:r>
        <w:t>port torch</w:t>
      </w:r>
      <w:r>
        <w:br/>
      </w:r>
      <w:r>
        <w:br/>
        <w:t># Step 3: Load Pre-trained BERT Model and Tokenizer</w:t>
      </w:r>
      <w:r>
        <w:br/>
        <w:t>print("Loading BERT tokenizer and model...")</w:t>
      </w:r>
      <w:r>
        <w:br/>
      </w:r>
      <w:r>
        <w:br/>
        <w:t>tokenizer = BertTokenizer.from_pretrained('bert-base-uncased')</w:t>
      </w:r>
      <w:r>
        <w:br/>
        <w:t>model = BertModel.from_pretrained('bert-base-uncased')</w:t>
      </w:r>
      <w:r>
        <w:br/>
      </w:r>
      <w:r>
        <w:br/>
        <w:t xml:space="preserve">print("Model and tokenizer </w:t>
      </w:r>
      <w:r>
        <w:t>loaded successfully!\n")</w:t>
      </w:r>
      <w:r>
        <w:br/>
      </w:r>
      <w:r>
        <w:br/>
        <w:t># Step 4: Input Customer Review</w:t>
      </w:r>
      <w:r>
        <w:br/>
        <w:t>text = "The product is very good and easy to use."</w:t>
      </w:r>
      <w:r>
        <w:br/>
      </w:r>
      <w:r>
        <w:br/>
        <w:t>print("Original Sentence:")</w:t>
      </w:r>
      <w:r>
        <w:br/>
        <w:t>print(text)</w:t>
      </w:r>
      <w:r>
        <w:br/>
        <w:t>print("\n")</w:t>
      </w:r>
      <w:r>
        <w:br/>
      </w:r>
      <w:r>
        <w:br/>
      </w:r>
      <w:r>
        <w:lastRenderedPageBreak/>
        <w:t># Step 5: Tokenize the Sentence</w:t>
      </w:r>
      <w:r>
        <w:br/>
        <w:t>tokens = tokenizer.tokenize(text)</w:t>
      </w:r>
      <w:r>
        <w:br/>
      </w:r>
      <w:r>
        <w:br/>
        <w:t>print("Tokenized Words:")</w:t>
      </w:r>
      <w:r>
        <w:br/>
      </w:r>
      <w:r>
        <w:t>print(tokens)</w:t>
      </w:r>
      <w:r>
        <w:br/>
        <w:t>print("\n")</w:t>
      </w:r>
      <w:r>
        <w:br/>
      </w:r>
      <w:r>
        <w:br/>
        <w:t># Step 6: Convert Tokens into Token IDs</w:t>
      </w:r>
      <w:r>
        <w:br/>
        <w:t>token_ids = tokenizer.convert_tokens_to_ids(tokens)</w:t>
      </w:r>
      <w:r>
        <w:br/>
      </w:r>
      <w:r>
        <w:br/>
        <w:t>print("Token IDs:")</w:t>
      </w:r>
      <w:r>
        <w:br/>
        <w:t>print(token_ids)</w:t>
      </w:r>
      <w:r>
        <w:br/>
        <w:t>print("\n")</w:t>
      </w:r>
      <w:r>
        <w:br/>
      </w:r>
      <w:r>
        <w:br/>
        <w:t># Step 7: Encode the Complete Sentence</w:t>
      </w:r>
      <w:r>
        <w:br/>
        <w:t>inputs = tokenizer(text, return_tensors="pt")</w:t>
      </w:r>
      <w:r>
        <w:br/>
      </w:r>
      <w:r>
        <w:br/>
      </w:r>
      <w:r>
        <w:t>print("Encoded Input:")</w:t>
      </w:r>
      <w:r>
        <w:br/>
        <w:t>print(inputs)</w:t>
      </w:r>
      <w:r>
        <w:br/>
        <w:t>print("\n")</w:t>
      </w:r>
      <w:r>
        <w:br/>
      </w:r>
      <w:r>
        <w:br/>
        <w:t># Step 8: Run Forward Pass Through BERT Model</w:t>
      </w:r>
      <w:r>
        <w:br/>
        <w:t>with torch.no_grad():</w:t>
      </w:r>
      <w:r>
        <w:br/>
        <w:t xml:space="preserve">    outputs = model(**inputs)</w:t>
      </w:r>
      <w:r>
        <w:br/>
      </w:r>
      <w:r>
        <w:br/>
        <w:t># Step 9: Inspect Model Output</w:t>
      </w:r>
      <w:r>
        <w:br/>
        <w:t>print("Model Output Keys:")</w:t>
      </w:r>
      <w:r>
        <w:br/>
        <w:t>print(outputs.keys())</w:t>
      </w:r>
      <w:r>
        <w:br/>
        <w:t>print("\n")</w:t>
      </w:r>
      <w:r>
        <w:br/>
      </w:r>
      <w:r>
        <w:br/>
        <w:t>last_hidden_</w:t>
      </w:r>
      <w:r>
        <w:t>state = outputs.last_hidden_state</w:t>
      </w:r>
      <w:r>
        <w:br/>
      </w:r>
      <w:r>
        <w:br/>
        <w:t>print("Shape of Last Hidden State:")</w:t>
      </w:r>
      <w:r>
        <w:br/>
        <w:t>print(last_hidden_state.shape)</w:t>
      </w:r>
      <w:r>
        <w:br/>
        <w:t>print("\n")</w:t>
      </w:r>
      <w:r>
        <w:br/>
      </w:r>
      <w:r>
        <w:br/>
        <w:t>print("Sample Output Vector for First Token:")</w:t>
      </w:r>
      <w:r>
        <w:br/>
        <w:t>print(last_hidden_state[0][0])</w:t>
      </w:r>
    </w:p>
    <w:p w:rsidR="00FE11A2" w:rsidRDefault="00FE11A2">
      <w:pPr>
        <w:rPr>
          <w:b/>
          <w:color w:val="4F81BD" w:themeColor="accent1"/>
          <w:sz w:val="26"/>
          <w:szCs w:val="26"/>
        </w:rPr>
      </w:pPr>
    </w:p>
    <w:p w:rsidR="00FE11A2" w:rsidRDefault="00FE11A2">
      <w:pPr>
        <w:rPr>
          <w:b/>
          <w:color w:val="4F81BD" w:themeColor="accent1"/>
          <w:sz w:val="26"/>
          <w:szCs w:val="26"/>
        </w:rPr>
      </w:pPr>
    </w:p>
    <w:p w:rsidR="00FE11A2" w:rsidRDefault="00FE11A2">
      <w:pPr>
        <w:rPr>
          <w:b/>
          <w:color w:val="4F81BD" w:themeColor="accent1"/>
          <w:sz w:val="26"/>
          <w:szCs w:val="26"/>
        </w:rPr>
      </w:pPr>
    </w:p>
    <w:p w:rsidR="00A06812" w:rsidRDefault="009F32CC">
      <w:pPr>
        <w:rPr>
          <w:b/>
          <w:color w:val="4F81BD" w:themeColor="accent1"/>
          <w:sz w:val="26"/>
          <w:szCs w:val="26"/>
        </w:rPr>
      </w:pPr>
      <w:r w:rsidRPr="009F32CC">
        <w:rPr>
          <w:b/>
          <w:color w:val="4F81BD" w:themeColor="accent1"/>
          <w:sz w:val="26"/>
          <w:szCs w:val="26"/>
        </w:rPr>
        <w:lastRenderedPageBreak/>
        <w:t>Output</w:t>
      </w:r>
    </w:p>
    <w:p w:rsidR="00FE11A2" w:rsidRPr="009F32CC" w:rsidRDefault="00FE11A2">
      <w:pPr>
        <w:rPr>
          <w:b/>
          <w:color w:val="4F81BD" w:themeColor="accent1"/>
          <w:sz w:val="26"/>
          <w:szCs w:val="26"/>
        </w:rPr>
      </w:pPr>
      <w:r w:rsidRPr="00FE11A2">
        <w:rPr>
          <w:b/>
          <w:color w:val="4F81BD" w:themeColor="accent1"/>
          <w:sz w:val="26"/>
          <w:szCs w:val="26"/>
        </w:rPr>
        <w:drawing>
          <wp:inline distT="0" distB="0" distL="0" distR="0" wp14:anchorId="13308BE5" wp14:editId="50356942">
            <wp:extent cx="5486400" cy="23387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812" w:rsidRDefault="00A06812"/>
    <w:p w:rsidR="00631A74" w:rsidRPr="00FE11A2" w:rsidRDefault="00D854E7">
      <w:pPr>
        <w:rPr>
          <w:b/>
          <w:color w:val="4F81BD" w:themeColor="accent1"/>
        </w:rPr>
      </w:pPr>
      <w:r w:rsidRPr="00FE11A2">
        <w:rPr>
          <w:b/>
          <w:color w:val="4F81BD" w:themeColor="accent1"/>
        </w:rPr>
        <w:t>Q2. AI Writing Assistant using Generative AI</w:t>
      </w:r>
      <w:bookmarkStart w:id="0" w:name="_GoBack"/>
      <w:bookmarkEnd w:id="0"/>
      <w:r>
        <w:br/>
      </w:r>
      <w:r>
        <w:t>Problem Stateme</w:t>
      </w:r>
      <w:r>
        <w:t>nt:</w:t>
      </w:r>
      <w:r>
        <w:br/>
        <w:t>A company wants to build a simple AI writing assistant that can automatically generate text from a given sentence or topic using Generative AI and Hugging Face Transformers.</w:t>
      </w:r>
      <w:r>
        <w:br/>
      </w:r>
    </w:p>
    <w:p w:rsidR="00631A74" w:rsidRDefault="00D854E7">
      <w:pPr>
        <w:pStyle w:val="Heading3"/>
      </w:pPr>
      <w:r>
        <w:t>Python Code</w:t>
      </w:r>
    </w:p>
    <w:p w:rsidR="00A06812" w:rsidRDefault="00D854E7">
      <w:r>
        <w:br/>
      </w:r>
      <w:r>
        <w:br/>
        <w:t># TASK 1: Install R</w:t>
      </w:r>
      <w:r>
        <w:t>equired Librari</w:t>
      </w:r>
      <w:r>
        <w:t>e</w:t>
      </w:r>
      <w:r>
        <w:t>s</w:t>
      </w:r>
      <w:r>
        <w:br/>
      </w:r>
      <w:r>
        <w:br/>
        <w:t>!pip install transformers torch -q</w:t>
      </w:r>
      <w:r>
        <w:br/>
      </w:r>
      <w:r>
        <w:br/>
        <w:t># TASK 2: Import Required Libraries</w:t>
      </w:r>
      <w:r>
        <w:br/>
      </w:r>
      <w:r>
        <w:br/>
        <w:t>from transformers import pip</w:t>
      </w:r>
      <w:r>
        <w:t>eline</w:t>
      </w:r>
      <w:r>
        <w:br/>
      </w:r>
      <w:r>
        <w:br/>
        <w:t># TASK 3: Load Pre-trained Text Generation Model</w:t>
      </w:r>
      <w:r>
        <w:br/>
      </w:r>
      <w:r>
        <w:br/>
      </w:r>
      <w:proofErr w:type="gramStart"/>
      <w:r>
        <w:t>print(</w:t>
      </w:r>
      <w:proofErr w:type="gramEnd"/>
      <w:r>
        <w:t>"Loading AI Text Generation Model...\n")</w:t>
      </w:r>
      <w:r>
        <w:br/>
      </w:r>
      <w:r>
        <w:br/>
        <w:t>generator = pipeline(</w:t>
      </w:r>
      <w:r>
        <w:br/>
        <w:t xml:space="preserve">    "text-generation",</w:t>
      </w:r>
      <w:r>
        <w:br/>
        <w:t xml:space="preserve">    model="gpt2</w:t>
      </w:r>
      <w:r>
        <w:t>"</w:t>
      </w:r>
      <w:r>
        <w:br/>
        <w:t>)</w:t>
      </w:r>
      <w:r>
        <w:br/>
      </w:r>
      <w:r>
        <w:br/>
        <w:t>print("Model Loaded Successfully!\n")</w:t>
      </w:r>
    </w:p>
    <w:p w:rsidR="00A06812" w:rsidRDefault="00D854E7">
      <w:r>
        <w:lastRenderedPageBreak/>
        <w:br/>
        <w:t># TASK 4: Input a Starting Sentenc</w:t>
      </w:r>
      <w:r>
        <w:t>e</w:t>
      </w:r>
    </w:p>
    <w:p w:rsidR="00A06812" w:rsidRDefault="00D854E7">
      <w:r>
        <w:br/>
      </w:r>
      <w:proofErr w:type="spellStart"/>
      <w:r>
        <w:t>input_text</w:t>
      </w:r>
      <w:proofErr w:type="spellEnd"/>
      <w:r>
        <w:t xml:space="preserve"> = "Artificial Intelligence is"</w:t>
      </w:r>
      <w:r>
        <w:br/>
      </w:r>
      <w:r>
        <w:br/>
      </w:r>
      <w:proofErr w:type="gramStart"/>
      <w:r>
        <w:t>print(</w:t>
      </w:r>
      <w:proofErr w:type="gramEnd"/>
      <w:r>
        <w:t>"Input Sentence:")</w:t>
      </w:r>
      <w:r>
        <w:br/>
        <w:t>print(input_text</w:t>
      </w:r>
      <w:r>
        <w:t>)</w:t>
      </w:r>
      <w:r>
        <w:br/>
        <w:t>print("\n")</w:t>
      </w:r>
      <w:r>
        <w:br/>
      </w:r>
      <w:r>
        <w:br/>
      </w:r>
      <w:r>
        <w:br/>
      </w:r>
    </w:p>
    <w:p w:rsidR="00A06812" w:rsidRDefault="00A06812"/>
    <w:p w:rsidR="00A06812" w:rsidRDefault="00D854E7">
      <w:r>
        <w:t># TASK 5: Generate Text Automatically</w:t>
      </w:r>
      <w:r>
        <w:br/>
      </w:r>
      <w:r>
        <w:br/>
        <w:t>generated_output = generator(</w:t>
      </w:r>
      <w:r>
        <w:br/>
        <w:t xml:space="preserve">    input_text,</w:t>
      </w:r>
      <w:r>
        <w:br/>
        <w:t xml:space="preserve">    max_length=50,</w:t>
      </w:r>
      <w:r>
        <w:br/>
        <w:t xml:space="preserve">    num_return_sequences=1</w:t>
      </w:r>
      <w:r>
        <w:br/>
        <w:t>)</w:t>
      </w:r>
      <w:r>
        <w:br/>
      </w:r>
      <w:r>
        <w:br/>
        <w:t>print("Generated</w:t>
      </w:r>
      <w:r>
        <w:t xml:space="preserve"> Text:\n")</w:t>
      </w:r>
      <w:r>
        <w:br/>
      </w:r>
      <w:r>
        <w:br/>
        <w:t>print(generated_output[0]['generated_text'])</w:t>
      </w:r>
      <w:r>
        <w:br/>
        <w:t>print("\n")</w:t>
      </w:r>
      <w:r>
        <w:br/>
      </w:r>
      <w:r>
        <w:br/>
      </w:r>
      <w:r>
        <w:br/>
        <w:t># TASK 6: Generate Text for Multiple Inputs</w:t>
      </w:r>
      <w:r>
        <w:br/>
      </w:r>
      <w:r>
        <w:br/>
        <w:t>sentences = [</w:t>
      </w:r>
      <w:r>
        <w:br/>
        <w:t xml:space="preserve">    "Machine learning helps",</w:t>
      </w:r>
      <w:r>
        <w:br/>
        <w:t xml:space="preserve">    "T</w:t>
      </w:r>
      <w:r>
        <w:t>he future of technology is",</w:t>
      </w:r>
      <w:r>
        <w:br/>
        <w:t xml:space="preserve">    "Python programming is"</w:t>
      </w:r>
      <w:r>
        <w:br/>
        <w:t>]</w:t>
      </w:r>
      <w:r>
        <w:br/>
      </w:r>
      <w:r>
        <w:br/>
        <w:t>print("Generating Text for Multiple Inputs...\n")</w:t>
      </w:r>
      <w:r>
        <w:br/>
      </w:r>
      <w:r>
        <w:br/>
        <w:t>for sentence in sentences:</w:t>
      </w:r>
      <w:r>
        <w:br/>
      </w:r>
      <w:r>
        <w:br/>
        <w:t xml:space="preserve">    result = generator(</w:t>
      </w:r>
      <w:r>
        <w:br/>
        <w:t xml:space="preserve">        sentence,</w:t>
      </w:r>
      <w:r>
        <w:br/>
        <w:t xml:space="preserve">        max_length=40,</w:t>
      </w:r>
      <w:r>
        <w:br/>
      </w:r>
      <w:r>
        <w:lastRenderedPageBreak/>
        <w:t xml:space="preserve">        num_return_sequences=1</w:t>
      </w:r>
      <w:r>
        <w:br/>
        <w:t xml:space="preserve">    )</w:t>
      </w:r>
      <w:r>
        <w:br/>
      </w:r>
      <w:r>
        <w:br/>
        <w:t xml:space="preserve">    print("Inp</w:t>
      </w:r>
      <w:r>
        <w:t>ut:", sentence)</w:t>
      </w:r>
      <w:r>
        <w:br/>
        <w:t xml:space="preserve">    print("Generated Output:")</w:t>
      </w:r>
      <w:r>
        <w:br/>
        <w:t xml:space="preserve">    print(result[0]['generated_text'])</w:t>
      </w:r>
      <w:r>
        <w:br/>
        <w:t xml:space="preserve">    print("\n")</w:t>
      </w:r>
      <w:r>
        <w:br/>
        <w:t xml:space="preserve">    print("-" * 60)</w:t>
      </w:r>
      <w:r>
        <w:br/>
      </w:r>
      <w:r>
        <w:br/>
      </w:r>
      <w:r>
        <w:br/>
      </w:r>
    </w:p>
    <w:p w:rsidR="00A06812" w:rsidRDefault="00A06812"/>
    <w:p w:rsidR="00631A74" w:rsidRDefault="00D854E7">
      <w:r>
        <w:br/>
        <w:t># TASK 7: Display and Interpret Results</w:t>
      </w:r>
      <w:r>
        <w:br/>
      </w:r>
      <w:r>
        <w:br/>
        <w:t>p</w:t>
      </w:r>
      <w:r>
        <w:t>rint("\nInterpretation:")</w:t>
      </w:r>
      <w:r>
        <w:br/>
      </w:r>
      <w:proofErr w:type="gramStart"/>
      <w:r>
        <w:t>print(</w:t>
      </w:r>
      <w:proofErr w:type="gramEnd"/>
      <w:r>
        <w:t>"The AI model predicts and generates new words")</w:t>
      </w:r>
      <w:r>
        <w:br/>
        <w:t>print("based on the starting sentence provided.")</w:t>
      </w:r>
      <w:r>
        <w:br/>
        <w:t>print("This is an example of Generative AI using")</w:t>
      </w:r>
      <w:r>
        <w:br/>
        <w:t>print("a pre-trained Hugging Face Transformer model.")</w:t>
      </w:r>
      <w:r>
        <w:br/>
      </w:r>
    </w:p>
    <w:p w:rsidR="00631A74" w:rsidRPr="00A06812" w:rsidRDefault="00D854E7">
      <w:pPr>
        <w:pStyle w:val="Heading2"/>
      </w:pPr>
      <w:r w:rsidRPr="00A06812">
        <w:t>Conclusion</w:t>
      </w:r>
    </w:p>
    <w:p w:rsidR="00631A74" w:rsidRDefault="00D854E7">
      <w:r>
        <w:t>These p</w:t>
      </w:r>
      <w:r>
        <w:t>rograms demonstrate how pre-trained AI models can understand and generate human language using Hugging Face Transformers.</w:t>
      </w:r>
    </w:p>
    <w:p w:rsidR="00A06812" w:rsidRDefault="00A06812">
      <w:pPr>
        <w:rPr>
          <w:b/>
          <w:color w:val="4F81BD" w:themeColor="accent1"/>
          <w:sz w:val="26"/>
          <w:szCs w:val="26"/>
        </w:rPr>
      </w:pPr>
      <w:r w:rsidRPr="00A06812">
        <w:rPr>
          <w:b/>
          <w:color w:val="4F81BD" w:themeColor="accent1"/>
          <w:sz w:val="26"/>
          <w:szCs w:val="26"/>
        </w:rPr>
        <w:t>Output</w:t>
      </w:r>
    </w:p>
    <w:p w:rsidR="00FE11A2" w:rsidRPr="00A06812" w:rsidRDefault="00FE11A2">
      <w:pPr>
        <w:rPr>
          <w:b/>
          <w:color w:val="4F81BD" w:themeColor="accent1"/>
          <w:sz w:val="26"/>
          <w:szCs w:val="26"/>
        </w:rPr>
      </w:pPr>
      <w:r w:rsidRPr="00FE11A2">
        <w:rPr>
          <w:b/>
          <w:color w:val="4F81BD" w:themeColor="accent1"/>
          <w:sz w:val="26"/>
          <w:szCs w:val="26"/>
        </w:rPr>
        <w:drawing>
          <wp:inline distT="0" distB="0" distL="0" distR="0" wp14:anchorId="1B17D263" wp14:editId="339D10DD">
            <wp:extent cx="5486400" cy="20688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11A2" w:rsidRPr="00A06812" w:rsidSect="009F32CC">
      <w:footerReference w:type="default" r:id="rId10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854E7" w:rsidRDefault="00D854E7" w:rsidP="00FE11A2">
      <w:pPr>
        <w:spacing w:after="0" w:line="240" w:lineRule="auto"/>
      </w:pPr>
      <w:r>
        <w:separator/>
      </w:r>
    </w:p>
  </w:endnote>
  <w:endnote w:type="continuationSeparator" w:id="0">
    <w:p w:rsidR="00D854E7" w:rsidRDefault="00D854E7" w:rsidP="00FE11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7918246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E11A2" w:rsidRDefault="00FE11A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E11A2" w:rsidRDefault="00FE11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854E7" w:rsidRDefault="00D854E7" w:rsidP="00FE11A2">
      <w:pPr>
        <w:spacing w:after="0" w:line="240" w:lineRule="auto"/>
      </w:pPr>
      <w:r>
        <w:separator/>
      </w:r>
    </w:p>
  </w:footnote>
  <w:footnote w:type="continuationSeparator" w:id="0">
    <w:p w:rsidR="00D854E7" w:rsidRDefault="00D854E7" w:rsidP="00FE11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4DCF"/>
    <w:rsid w:val="00631A74"/>
    <w:rsid w:val="009F32CC"/>
    <w:rsid w:val="00A06812"/>
    <w:rsid w:val="00AA1D8D"/>
    <w:rsid w:val="00B47730"/>
    <w:rsid w:val="00CB0664"/>
    <w:rsid w:val="00D854E7"/>
    <w:rsid w:val="00FC693F"/>
    <w:rsid w:val="00FE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D6F954"/>
  <w14:defaultImageDpi w14:val="300"/>
  <w15:docId w15:val="{F3EE4854-D2FE-4B67-9853-7A56C573B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53E409-3640-4DBC-AE49-EBA4A2414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STUDENTS</cp:lastModifiedBy>
  <cp:revision>2</cp:revision>
  <dcterms:created xsi:type="dcterms:W3CDTF">2026-05-29T06:02:00Z</dcterms:created>
  <dcterms:modified xsi:type="dcterms:W3CDTF">2026-05-29T06:02:00Z</dcterms:modified>
  <cp:category/>
</cp:coreProperties>
</file>